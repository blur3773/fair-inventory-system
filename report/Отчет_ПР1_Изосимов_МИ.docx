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24"/>
        </w:rPr>
        <w:t>МИНОБРНАУКИ РОССИИ</w:t>
      </w:r>
    </w:p>
    <w:p>
      <w:pPr>
        <w:spacing w:after="40"/>
        <w:jc w:val="center"/>
      </w:pPr>
      <w:r>
        <w:t>Федеральное государственное бюджетное образовательное учреждение высшего образования</w:t>
      </w:r>
    </w:p>
    <w:p>
      <w:pPr>
        <w:spacing w:after="40"/>
        <w:jc w:val="center"/>
      </w:pPr>
      <w:r>
        <w:t>«МИРЭА — Российский технологический университет»</w:t>
      </w:r>
    </w:p>
    <w:p>
      <w:pPr>
        <w:spacing w:after="40"/>
        <w:jc w:val="center"/>
      </w:pPr>
      <w:r>
        <w:t>Институт перспективных технологий и индустриального программирования</w:t>
      </w:r>
    </w:p>
    <w:p>
      <w:pPr>
        <w:spacing w:after="40"/>
        <w:jc w:val="center"/>
      </w:pPr>
      <w:r>
        <w:t>Кафедра индустриального программирования</w:t>
      </w:r>
    </w:p>
    <w:p>
      <w:pPr>
        <w:spacing w:after="560"/>
      </w:pPr>
    </w:p>
    <w:p>
      <w:pPr>
        <w:jc w:val="center"/>
      </w:pPr>
      <w:r>
        <w:rPr>
          <w:b/>
          <w:sz w:val="36"/>
        </w:rPr>
        <w:t>ОТЧЕТ</w:t>
      </w:r>
    </w:p>
    <w:p>
      <w:pPr>
        <w:jc w:val="center"/>
      </w:pPr>
      <w:r>
        <w:rPr>
          <w:b/>
          <w:sz w:val="30"/>
        </w:rPr>
        <w:t>по практической работе № 1</w:t>
      </w:r>
    </w:p>
    <w:p>
      <w:pPr>
        <w:jc w:val="center"/>
      </w:pPr>
      <w:r>
        <w:rPr>
          <w:b/>
          <w:sz w:val="30"/>
        </w:rPr>
        <w:t>«Основы Python актуализация знаний и настройка рабочего окружения»</w:t>
      </w:r>
    </w:p>
    <w:p>
      <w:pPr>
        <w:spacing w:before="200"/>
        <w:jc w:val="center"/>
      </w:pPr>
      <w:r>
        <w:rPr>
          <w:sz w:val="24"/>
        </w:rPr>
        <w:t>Дисциплина «Технологии разработки приложений на базе фреймворков»</w:t>
      </w:r>
    </w:p>
    <w:p>
      <w:pPr>
        <w:spacing w:after="68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1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Выполнил</w:t>
            </w:r>
          </w:p>
        </w:tc>
        <w:tc>
          <w:tcPr>
            <w:tcW w:type="dxa" w:w="442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Изосимов Максим Игоревич</w:t>
            </w:r>
          </w:p>
        </w:tc>
      </w:tr>
      <w:tr>
        <w:tc>
          <w:tcPr>
            <w:tcW w:type="dxa" w:w="21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Группа</w:t>
            </w:r>
          </w:p>
        </w:tc>
        <w:tc>
          <w:tcPr>
            <w:tcW w:type="dxa" w:w="442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ЭФБО-11-24</w:t>
            </w:r>
          </w:p>
        </w:tc>
      </w:tr>
      <w:tr>
        <w:tc>
          <w:tcPr>
            <w:tcW w:type="dxa" w:w="21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Вариант</w:t>
            </w:r>
          </w:p>
        </w:tc>
        <w:tc>
          <w:tcPr>
            <w:tcW w:type="dxa" w:w="442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434</w:t>
            </w:r>
          </w:p>
        </w:tc>
      </w:tr>
      <w:tr>
        <w:tc>
          <w:tcPr>
            <w:tcW w:type="dxa" w:w="21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Преподаватель</w:t>
            </w:r>
          </w:p>
        </w:tc>
        <w:tc>
          <w:tcPr>
            <w:tcW w:type="dxa" w:w="442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Ящун Татьяна Викторовна</w:t>
            </w:r>
          </w:p>
        </w:tc>
      </w:tr>
    </w:tbl>
    <w:p>
      <w:pPr>
        <w:spacing w:before="1400"/>
        <w:jc w:val="center"/>
      </w:pPr>
      <w:r>
        <w:t>Москва 2026</w:t>
      </w:r>
    </w:p>
    <w:p>
      <w:pPr>
        <w:sectPr>
          <w:footerReference w:type="default" r:id="rId12"/>
          <w:pgSz w:w="11906" w:h="16838"/>
          <w:pgMar w:top="1134" w:right="850" w:bottom="1020" w:left="1304" w:header="720" w:footer="720" w:gutter="0"/>
          <w:cols w:space="720"/>
          <w:docGrid w:linePitch="360"/>
        </w:sectPr>
      </w:pPr>
    </w:p>
    <w:p>
      <w:pPr>
        <w:pStyle w:val="Heading1"/>
      </w:pPr>
      <w:r>
        <w:t>1 Выполненные материалы и индивидуальный проект</w:t>
      </w:r>
    </w:p>
    <w:p>
      <w:pPr>
        <w:ind w:firstLine="709"/>
      </w:pPr>
      <w:r>
        <w:t>Практическая работа выполнена по методическим указаниям. Настроено рабочее окружение Python, создано виртуальное окружение и подготовлен отдельный Git репозиторий. Индивидуальный проект реализует стартовый сценарий учета одной товарной позиции на ярмарке.</w:t>
      </w:r>
    </w:p>
    <w:p>
      <w:pPr>
        <w:pStyle w:val="Heading2"/>
      </w:pPr>
      <w:r>
        <w:t>1.1 Материалы практической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Раздел</w:t>
            </w:r>
          </w:p>
        </w:tc>
        <w:tc>
          <w:tcPr>
            <w:tcW w:type="dxa" w:w="48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</w:rPr>
              <w:t>Выполненные темы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t>01 Основы Python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>
              <w:t>Погружение в Python; простые типы данных; ветвления; импортируемые типы данных.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EF4F8"/>
          </w:tcPr>
          <w:p>
            <w:pPr>
              <w:spacing w:after="0"/>
            </w:pPr>
            <w:r>
              <w:t>02 Рабочее окружение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EEF4F8"/>
          </w:tcPr>
          <w:p>
            <w:pPr>
              <w:spacing w:after="0"/>
            </w:pPr>
            <w:r>
              <w:t>Настройка окружения; Pytest; Git; требования к коду; отладка программ.</w:t>
            </w:r>
          </w:p>
        </w:tc>
      </w:tr>
    </w:tbl>
    <w:p>
      <w:pPr>
        <w:pStyle w:val="Heading2"/>
      </w:pPr>
      <w:r>
        <w:t>1.2 Индивидуальный проект</w:t>
      </w:r>
    </w:p>
    <w:p>
      <w:pPr>
        <w:spacing w:after="40"/>
      </w:pPr>
      <w:r>
        <w:rPr>
          <w:b/>
        </w:rPr>
        <w:t xml:space="preserve">Название: </w:t>
      </w:r>
      <w:r>
        <w:t>Система учета товаров на ярмарке.</w:t>
      </w:r>
    </w:p>
    <w:p>
      <w:pPr>
        <w:spacing w:after="40"/>
      </w:pPr>
      <w:r>
        <w:rPr>
          <w:b/>
        </w:rPr>
        <w:t xml:space="preserve">Предметная область: </w:t>
      </w:r>
      <w:r>
        <w:t>учет товаров продавцов, размещенных на стендах ярмарки.</w:t>
      </w:r>
    </w:p>
    <w:p>
      <w:pPr>
        <w:spacing w:after="40"/>
      </w:pPr>
      <w:r>
        <w:rPr>
          <w:b/>
        </w:rPr>
        <w:t xml:space="preserve">Основные сущности: </w:t>
      </w:r>
      <w:r>
        <w:t>продавец, товар, стенд, количество.</w:t>
      </w:r>
    </w:p>
    <w:p>
      <w:pPr>
        <w:spacing w:after="40"/>
      </w:pPr>
      <w:r>
        <w:rPr>
          <w:b/>
        </w:rPr>
        <w:t xml:space="preserve">Реализовано: </w:t>
      </w:r>
      <w:r>
        <w:t>проверка данных, расчет остатка и выручки, определение состояния запаса, вывод сводки.</w:t>
      </w:r>
    </w:p>
    <w:p>
      <w:pPr>
        <w:spacing w:after="100"/>
      </w:pPr>
      <w:r>
        <w:rPr>
          <w:b/>
        </w:rPr>
        <w:t xml:space="preserve">Репозиторий: </w:t>
      </w:r>
      <w:hyperlink r:id="rId9">
        <w:r>
          <w:rPr>
            <w:color w:val="0563C1"/>
            <w:u w:val="single"/>
          </w:rPr>
          <w:t>github.com/blur3773/fair-inventory-system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158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rminal_result_g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5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i/>
          <w:sz w:val="18"/>
        </w:rPr>
        <w:t>Рисунок 1 — Запуск программы, удаленный репозиторий и история Git</w:t>
      </w:r>
    </w:p>
    <w:p>
      <w:r>
        <w:br w:type="page"/>
      </w:r>
    </w:p>
    <w:p>
      <w:pPr>
        <w:pStyle w:val="Heading1"/>
      </w:pPr>
      <w:r>
        <w:t>2 Отладка и результат работы</w:t>
      </w:r>
    </w:p>
    <w:p>
      <w:pPr>
        <w:ind w:firstLine="709"/>
      </w:pPr>
      <w:r>
        <w:t>В VS Code установлена точка останова на строке расчета выручки. После запуска в режиме отладки выполнен переход по шагам и просмотрены значения переменных: total_quantity = 50, sold_quantity = 18, unit_price = 450.0 и remaining_quantity = 32.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9901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bug_breakpo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i/>
          <w:sz w:val="18"/>
        </w:rPr>
        <w:t>Рисунок 2 — Точка останова на строке расчета выручки</w:t>
      </w:r>
    </w:p>
    <w:p>
      <w:pPr>
        <w:ind w:firstLine="709"/>
      </w:pPr>
      <w:r>
        <w:t>Для проверки отладчика преднамеренно передан неверный аргумент total_quantity. Получено ошибочное значение revenue = 22500.0. После анализа аргумент заменен на sold_quantity, и повторный запуск дал корректную выручку 8100.00 руб.</w:t>
      </w:r>
    </w:p>
    <w:p>
      <w:pPr>
        <w:pStyle w:val="Heading2"/>
      </w:pPr>
      <w:r>
        <w:t>2.1 Результат</w:t>
      </w:r>
    </w:p>
    <w:p>
      <w:pPr>
        <w:pStyle w:val="ListBullet"/>
        <w:spacing w:after="20"/>
      </w:pPr>
      <w:r>
        <w:t>Созданы README.md, .gitignore и main.py; описание соответствует варианту 434.</w:t>
      </w:r>
    </w:p>
    <w:p>
      <w:pPr>
        <w:pStyle w:val="ListBullet"/>
        <w:spacing w:after="20"/>
      </w:pPr>
      <w:r>
        <w:t>Подготовлено виртуальное окружение .venv и проверен запуск Python программы.</w:t>
      </w:r>
    </w:p>
    <w:p>
      <w:pPr>
        <w:pStyle w:val="ListBullet"/>
        <w:spacing w:after="20"/>
      </w:pPr>
      <w:r>
        <w:t>Реализованы четыре функции и полный демонстрационный сценарий.</w:t>
      </w:r>
    </w:p>
    <w:p>
      <w:pPr>
        <w:pStyle w:val="ListBullet"/>
        <w:spacing w:after="20"/>
      </w:pPr>
      <w:r>
        <w:t>Выполнены breakpoint, пошаговая отладка, просмотр значений и исправление ошибки.</w:t>
      </w:r>
    </w:p>
    <w:p>
      <w:pPr>
        <w:pStyle w:val="ListBullet"/>
        <w:spacing w:after="20"/>
      </w:pPr>
      <w:r>
        <w:t>Создана история коммитов, подключен origin и изменения отправлены на GitHub.</w:t>
      </w:r>
    </w:p>
    <w:p>
      <w:pPr>
        <w:pStyle w:val="Heading2"/>
      </w:pPr>
      <w:r>
        <w:t>Вывод</w:t>
      </w:r>
    </w:p>
    <w:p>
      <w:pPr>
        <w:ind w:firstLine="709"/>
      </w:pPr>
      <w:r>
        <w:t>В результате ПР1 создана рабочая основа индивидуального проекта. Программа корректно обрабатывает данные одной товарной позиции, а структура репозитория и история Git готовы для продолжения разработки после изучения коллекций, ООП и Django.</w:t>
      </w:r>
    </w:p>
    <w:sectPr w:rsidR="00FC693F" w:rsidRPr="0006063C" w:rsidSect="00034616">
      <w:footerReference w:type="default" r:id="rId13"/>
      <w:pgSz w:w="11906" w:h="16838"/>
      <w:pgMar w:top="1134" w:right="850" w:bottom="1020" w:left="130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lur3773/fair-inventor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footer" Target="footer1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 № 1</dc:title>
  <dc:subject>Основы Python и индивидуальный проект</dc:subject>
  <dc:creator>Изосимов Максим Игоревич</dc:creator>
  <cp:keywords>Python, Git, отладка, ярмарка, отчет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